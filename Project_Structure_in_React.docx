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Structure in React</w:t>
      </w:r>
    </w:p>
    <w:p>
      <w:pPr>
        <w:pStyle w:val="Heading1"/>
      </w:pPr>
      <w:r>
        <w:t>Introduction</w:t>
      </w:r>
    </w:p>
    <w:p>
      <w:r>
        <w:t>React project structure refers to the organization of files and folders within a React application. A proper structure improves maintainability, scalability, readability, and team collaboration.</w:t>
      </w:r>
    </w:p>
    <w:p>
      <w:pPr>
        <w:pStyle w:val="Heading1"/>
      </w:pPr>
      <w:r>
        <w:t>Why Project Structure is Important</w:t>
      </w:r>
    </w:p>
    <w:p>
      <w:r>
        <w:t>Provides better code organization, easier maintenance, improved scalability, reusability of components, and faster development.</w:t>
      </w:r>
    </w:p>
    <w:p>
      <w:pPr>
        <w:pStyle w:val="Heading1"/>
      </w:pPr>
      <w:r>
        <w:t>Basic React Project Structure</w:t>
      </w:r>
    </w:p>
    <w:p>
      <w:r>
        <w:t>public/</w:t>
        <w:br/>
        <w:t>src/</w:t>
        <w:br/>
        <w:t xml:space="preserve">  assets/</w:t>
        <w:br/>
        <w:t xml:space="preserve">  components/</w:t>
        <w:br/>
        <w:t xml:space="preserve">  pages/</w:t>
        <w:br/>
        <w:t xml:space="preserve">  services/</w:t>
        <w:br/>
        <w:t xml:space="preserve">  hooks/</w:t>
        <w:br/>
        <w:t xml:space="preserve">  context/</w:t>
        <w:br/>
        <w:t xml:space="preserve">  utils/</w:t>
        <w:br/>
        <w:t xml:space="preserve">  App.jsx</w:t>
        <w:br/>
        <w:t xml:space="preserve">  main.jsx</w:t>
        <w:br/>
        <w:t>package.json</w:t>
        <w:br/>
        <w:t>vite.config.js</w:t>
      </w:r>
    </w:p>
    <w:p>
      <w:pPr>
        <w:pStyle w:val="Heading1"/>
      </w:pPr>
      <w:r>
        <w:t>public Folder</w:t>
      </w:r>
    </w:p>
    <w:p>
      <w:r>
        <w:t>Contains static files such as favicon, images, and index.html that are served directly by the browser.</w:t>
      </w:r>
    </w:p>
    <w:p>
      <w:pPr>
        <w:pStyle w:val="Heading1"/>
      </w:pPr>
      <w:r>
        <w:t>src Folder</w:t>
      </w:r>
    </w:p>
    <w:p>
      <w:r>
        <w:t>Contains the main application source code including components, pages, services, hooks, context, and utilities.</w:t>
      </w:r>
    </w:p>
    <w:p>
      <w:pPr>
        <w:pStyle w:val="Heading1"/>
      </w:pPr>
      <w:r>
        <w:t>Components Folder</w:t>
      </w:r>
    </w:p>
    <w:p>
      <w:r>
        <w:t>Stores reusable UI components such as Header, Footer, Sidebar, Buttons, and Cards.</w:t>
      </w:r>
    </w:p>
    <w:p>
      <w:pPr>
        <w:pStyle w:val="Heading1"/>
      </w:pPr>
      <w:r>
        <w:t>Pages Folder</w:t>
      </w:r>
    </w:p>
    <w:p>
      <w:r>
        <w:t>Contains page-level components such as Home, About, Contact, Dashboard, and Profile pages.</w:t>
      </w:r>
    </w:p>
    <w:p>
      <w:pPr>
        <w:pStyle w:val="Heading1"/>
      </w:pPr>
      <w:r>
        <w:t>Services Folder</w:t>
      </w:r>
    </w:p>
    <w:p>
      <w:r>
        <w:t>Contains API calls and business logic for interacting with backend services.</w:t>
      </w:r>
    </w:p>
    <w:p>
      <w:pPr>
        <w:pStyle w:val="Heading1"/>
      </w:pPr>
      <w:r>
        <w:t>Hooks Folder</w:t>
      </w:r>
    </w:p>
    <w:p>
      <w:r>
        <w:t>Stores custom React hooks used to share reusable logic across components.</w:t>
      </w:r>
    </w:p>
    <w:p>
      <w:pPr>
        <w:pStyle w:val="Heading1"/>
      </w:pPr>
      <w:r>
        <w:t>Context Folder</w:t>
      </w:r>
    </w:p>
    <w:p>
      <w:r>
        <w:t>Contains React Context files used for global state management.</w:t>
      </w:r>
    </w:p>
    <w:p>
      <w:pPr>
        <w:pStyle w:val="Heading1"/>
      </w:pPr>
      <w:r>
        <w:t>Utils Folder</w:t>
      </w:r>
    </w:p>
    <w:p>
      <w:r>
        <w:t>Stores helper functions, constants, validations, and utility methods.</w:t>
      </w:r>
    </w:p>
    <w:p>
      <w:pPr>
        <w:pStyle w:val="Heading1"/>
      </w:pPr>
      <w:r>
        <w:t>Important Files</w:t>
      </w:r>
    </w:p>
    <w:p>
      <w:r>
        <w:t>main.jsx is the entry point of the application. App.jsx acts as the root component where other components are rendered.</w:t>
      </w:r>
    </w:p>
    <w:p>
      <w:pPr>
        <w:pStyle w:val="Heading1"/>
      </w:pPr>
      <w:r>
        <w:t>Best Practices</w:t>
      </w:r>
    </w:p>
    <w:p>
      <w:r>
        <w:t>Keep components reusable, organize files by feature, separate business logic from UI, and use meaningful naming conventions.</w:t>
      </w:r>
    </w:p>
    <w:p>
      <w:pPr>
        <w:pStyle w:val="Heading1"/>
      </w:pPr>
      <w:r>
        <w:t>Example Enterprise Structure</w:t>
      </w:r>
    </w:p>
    <w:p>
      <w:r>
        <w:t>src/</w:t>
        <w:br/>
        <w:t xml:space="preserve">  features/</w:t>
        <w:br/>
        <w:t xml:space="preserve">  components/</w:t>
        <w:br/>
        <w:t xml:space="preserve">  pages/</w:t>
        <w:br/>
        <w:t xml:space="preserve">  services/</w:t>
        <w:br/>
        <w:t xml:space="preserve">  hooks/</w:t>
        <w:br/>
        <w:t xml:space="preserve">  context/</w:t>
        <w:br/>
        <w:t xml:space="preserve">  utils/</w:t>
        <w:br/>
        <w:t xml:space="preserve">  routes/</w:t>
        <w:br/>
        <w:t xml:space="preserve">  assets/</w:t>
      </w:r>
    </w:p>
    <w:p>
      <w:pPr>
        <w:pStyle w:val="Heading1"/>
      </w:pPr>
      <w:r>
        <w:t>Learning Outcome</w:t>
      </w:r>
    </w:p>
    <w:p>
      <w:r>
        <w:t>Understand how React applications are organized, how folders are structured, and how scalable applications are built using proper architecture.</w:t>
      </w:r>
    </w:p>
    <w:p>
      <w:pPr>
        <w:pStyle w:val="Heading1"/>
      </w:pPr>
      <w:r>
        <w:t>Task Comment</w:t>
      </w:r>
    </w:p>
    <w:p>
      <w:r>
        <w:t>Learned React project structure, folder organization, and the purpose of key directories such as components, pages, services, hooks, and context. Understood how proper project architecture improves scalability, maintainability, and team collaboration.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