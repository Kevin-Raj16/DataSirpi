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Setting up React with Create React App (CRA) and Vite</w:t>
      </w:r>
    </w:p>
    <w:p>
      <w:pPr>
        <w:pStyle w:val="Heading1"/>
      </w:pPr>
      <w:r>
        <w:t>What is Create React App (CRA)?</w:t>
      </w:r>
    </w:p>
    <w:p>
      <w:r>
        <w:t>Create React App is an official tool developed by Meta to create React applications with pre-configured settings such as Webpack, Babel, Development Server, and Build Configuration.</w:t>
      </w:r>
    </w:p>
    <w:p>
      <w:pPr>
        <w:pStyle w:val="Heading1"/>
      </w:pPr>
      <w:r>
        <w:t>Create React App Commands</w:t>
      </w:r>
    </w:p>
    <w:p>
      <w:r>
        <w:t>Create Project: npx create-react-app my-app</w:t>
        <w:br/>
        <w:t>Start Application: npm start</w:t>
        <w:br/>
        <w:t>Build Application: npm run build</w:t>
      </w:r>
    </w:p>
    <w:p>
      <w:pPr>
        <w:pStyle w:val="Heading1"/>
      </w:pPr>
      <w:r>
        <w:t>Limitations of CRA</w:t>
      </w:r>
    </w:p>
    <w:p>
      <w:r>
        <w:t>Slow startup, slower build process, and less flexibility compared to modern build tools.</w:t>
      </w:r>
    </w:p>
    <w:p>
      <w:pPr>
        <w:pStyle w:val="Heading1"/>
      </w:pPr>
      <w:r>
        <w:t>What is Vite?</w:t>
      </w:r>
    </w:p>
    <w:p>
      <w:r>
        <w:t>Vite is a modern frontend build tool created by Evan You. It provides faster startup, faster builds, native ES Module support, and an improved developer experience.</w:t>
      </w:r>
    </w:p>
    <w:p>
      <w:pPr>
        <w:pStyle w:val="Heading1"/>
      </w:pPr>
      <w:r>
        <w:t>Create React App vs Vite</w:t>
      </w:r>
    </w:p>
    <w:p>
      <w:r>
        <w:t>CRA: Slower startup and builds. Vite: Faster startup, faster builds, better HMR, and simpler configuration.</w:t>
      </w:r>
    </w:p>
    <w:p>
      <w:pPr>
        <w:pStyle w:val="Heading1"/>
      </w:pPr>
      <w:r>
        <w:t>Creating a React App Using Vite</w:t>
      </w:r>
    </w:p>
    <w:p>
      <w:r>
        <w:t>1. npm create vite@latest my-react-app -- --template react</w:t>
        <w:br/>
        <w:t>2. cd my-react-app</w:t>
        <w:br/>
        <w:t>3. npm install</w:t>
        <w:br/>
        <w:t>4. npm run dev</w:t>
      </w:r>
    </w:p>
    <w:p>
      <w:pPr>
        <w:pStyle w:val="Heading1"/>
      </w:pPr>
      <w:r>
        <w:t>Vite Project Structure</w:t>
      </w:r>
    </w:p>
    <w:p>
      <w:r>
        <w:t>my-react-app/</w:t>
        <w:br/>
        <w:t>├── node_modules</w:t>
        <w:br/>
        <w:t>├── public</w:t>
        <w:br/>
        <w:t>├── src</w:t>
        <w:br/>
        <w:t>│   ├── assets</w:t>
        <w:br/>
        <w:t>│   ├── App.jsx</w:t>
        <w:br/>
        <w:t>│   └── main.jsx</w:t>
        <w:br/>
        <w:t>├── package.json</w:t>
        <w:br/>
        <w:t>├── vite.config.js</w:t>
        <w:br/>
        <w:t>└── index.html</w:t>
      </w:r>
    </w:p>
    <w:p>
      <w:pPr>
        <w:pStyle w:val="Heading1"/>
      </w:pPr>
      <w:r>
        <w:t>Important Files</w:t>
      </w:r>
    </w:p>
    <w:p>
      <w:r>
        <w:t>main.jsx: Application entry point.</w:t>
        <w:br/>
        <w:t>App.jsx: Main component.</w:t>
        <w:br/>
        <w:t>vite.config.js: Configuration file for plugins, ports, aliases, and build settings.</w:t>
      </w:r>
    </w:p>
    <w:p>
      <w:pPr>
        <w:pStyle w:val="Heading1"/>
      </w:pPr>
      <w:r>
        <w:t>Common Vite Commands</w:t>
      </w:r>
    </w:p>
    <w:p>
      <w:r>
        <w:t>Create Project, Install Dependencies, Start Server, Build Project, Preview Build.</w:t>
      </w:r>
    </w:p>
    <w:p>
      <w:pPr>
        <w:pStyle w:val="Heading1"/>
      </w:pPr>
      <w:r>
        <w:t>Why Modern Companies Prefer Vite</w:t>
      </w:r>
    </w:p>
    <w:p>
      <w:r>
        <w:t>Faster development, instant startup, better HMR, lightweight configuration, and optimized build performance.</w:t>
      </w:r>
    </w:p>
    <w:p>
      <w:pPr>
        <w:pStyle w:val="Heading1"/>
      </w:pPr>
      <w:r>
        <w:t>Learning Outcome</w:t>
      </w:r>
    </w:p>
    <w:p>
      <w:r>
        <w:t>Understand CRA, Vite, project creation, folder structure, important files, common commands, and modern React setup practices.</w:t>
      </w:r>
    </w:p>
    <w:p>
      <w:pPr>
        <w:pStyle w:val="Heading1"/>
      </w:pPr>
      <w:r>
        <w:t>Task Comment</w:t>
      </w:r>
    </w:p>
    <w:p>
      <w:r>
        <w:t>Learned how to set up React applications using Create React App and Vite, including project structure and development workflow. Understood the differences between CRA and Vite, common commands, configuration files, and modern React project setup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