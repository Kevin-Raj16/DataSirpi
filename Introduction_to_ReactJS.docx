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ReactJS</w:t>
      </w:r>
    </w:p>
    <w:p>
      <w:pPr>
        <w:pStyle w:val="Heading1"/>
      </w:pPr>
      <w:r>
        <w:t>What is ReactJS?</w:t>
      </w:r>
    </w:p>
    <w:p>
      <w:r>
        <w:t>ReactJS is an open-source JavaScript library developed by Meta for building fast, interactive, and reusable user interfaces, especially Single Page Applications.</w:t>
      </w:r>
    </w:p>
    <w:p>
      <w:pPr>
        <w:pStyle w:val="Heading1"/>
      </w:pPr>
      <w:r>
        <w:t>Why React Was Created</w:t>
      </w:r>
    </w:p>
    <w:p>
      <w:r>
        <w:t>React solves problems related to complex UI updates, poor code reusability, difficult maintenance, and inefficient DOM manipulation.</w:t>
      </w:r>
    </w:p>
    <w:p>
      <w:pPr>
        <w:pStyle w:val="Heading1"/>
      </w:pPr>
      <w:r>
        <w:t>Key Features</w:t>
      </w:r>
    </w:p>
    <w:p>
      <w:r>
        <w:t>Component-Based Architecture, JSX, Virtual DOM, One-Way Data Binding, and Reusable Components.</w:t>
      </w:r>
    </w:p>
    <w:p>
      <w:pPr>
        <w:pStyle w:val="Heading1"/>
      </w:pPr>
      <w:r>
        <w:t>Component-Based Architecture</w:t>
      </w:r>
    </w:p>
    <w:p>
      <w:r>
        <w:t>Applications are divided into reusable components such as Header, Sidebar, Content, and Footer.</w:t>
      </w:r>
    </w:p>
    <w:p>
      <w:pPr>
        <w:pStyle w:val="Heading1"/>
      </w:pPr>
      <w:r>
        <w:t>JSX</w:t>
      </w:r>
    </w:p>
    <w:p>
      <w:r>
        <w:t>JSX allows developers to write HTML-like syntax inside JavaScript, making UI code easier to read and maintain.</w:t>
      </w:r>
    </w:p>
    <w:p>
      <w:pPr>
        <w:pStyle w:val="Heading1"/>
      </w:pPr>
      <w:r>
        <w:t>Virtual DOM</w:t>
      </w:r>
    </w:p>
    <w:p>
      <w:r>
        <w:t>React uses a virtual copy of the DOM to compare changes and update only the required parts of the real DOM.</w:t>
      </w:r>
    </w:p>
    <w:p>
      <w:pPr>
        <w:pStyle w:val="Heading1"/>
      </w:pPr>
      <w:r>
        <w:t>One-Way Data Flow</w:t>
      </w:r>
    </w:p>
    <w:p>
      <w:r>
        <w:t>Data flows from parent components to child components, making applications easier to debug and maintain.</w:t>
      </w:r>
    </w:p>
    <w:p>
      <w:pPr>
        <w:pStyle w:val="Heading1"/>
      </w:pPr>
      <w:r>
        <w:t>Advantages of ReactJS</w:t>
      </w:r>
    </w:p>
    <w:p>
      <w:r>
        <w:t>High performance, reusable components, easy learning curve, large community support, and a strong ecosystem.</w:t>
      </w:r>
    </w:p>
    <w:p>
      <w:pPr>
        <w:pStyle w:val="Heading1"/>
      </w:pPr>
      <w:r>
        <w:t>Applications Using React</w:t>
      </w:r>
    </w:p>
    <w:p>
      <w:r>
        <w:t>Facebook, Instagram, Netflix, Airbnb, and Uber use React in their applications.</w:t>
      </w:r>
    </w:p>
    <w:p>
      <w:pPr>
        <w:pStyle w:val="Heading1"/>
      </w:pPr>
      <w:r>
        <w:t>Prerequisites</w:t>
      </w:r>
    </w:p>
    <w:p>
      <w:r>
        <w:t>HTML, CSS, JavaScript fundamentals, ES6 features, DOM manipulation, and Async JavaScript.</w:t>
      </w:r>
    </w:p>
    <w:p>
      <w:pPr>
        <w:pStyle w:val="Heading1"/>
      </w:pPr>
      <w:r>
        <w:t>Common React Concepts</w:t>
      </w:r>
    </w:p>
    <w:p>
      <w:r>
        <w:t>Components, Props, State, Hooks, Routing, and API Integration.</w:t>
      </w:r>
    </w:p>
    <w:p>
      <w:pPr>
        <w:pStyle w:val="Heading1"/>
      </w:pPr>
      <w:r>
        <w:t>Learning Outcome</w:t>
      </w:r>
    </w:p>
    <w:p>
      <w:r>
        <w:t>Understand React architecture, JSX, Virtual DOM, reusable components, and the benefits of React development.</w:t>
      </w:r>
    </w:p>
    <w:p>
      <w:pPr>
        <w:pStyle w:val="Heading1"/>
      </w:pPr>
      <w:r>
        <w:t>Task Comment</w:t>
      </w:r>
    </w:p>
    <w:p>
      <w:r>
        <w:t>Learned the fundamentals of ReactJS including its architecture, Virtual DOM, JSX, component-based development, and key advantages. Understood how React improves UI development through reusable components, efficient rendering, and one-way data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