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JSX Syntax and Rules</w:t>
      </w:r>
    </w:p>
    <w:p>
      <w:pPr>
        <w:pStyle w:val="Heading1"/>
      </w:pPr>
      <w:r>
        <w:t>Introduction to JSX</w:t>
      </w:r>
    </w:p>
    <w:p>
      <w:r>
        <w:t>JSX (JavaScript XML) is a syntax extension for JavaScript used in React. It allows developers to write HTML-like code inside JavaScript, making UI development easier and more readable.</w:t>
      </w:r>
    </w:p>
    <w:p>
      <w:pPr>
        <w:pStyle w:val="Heading1"/>
      </w:pPr>
      <w:r>
        <w:t>Why JSX is Used</w:t>
      </w:r>
    </w:p>
    <w:p>
      <w:r>
        <w:t>JSX improves readability, simplifies UI creation, enables component-based development, and integrates JavaScript expressions directly into UI code.</w:t>
      </w:r>
    </w:p>
    <w:p>
      <w:pPr>
        <w:pStyle w:val="Heading1"/>
      </w:pPr>
      <w:r>
        <w:t>Basic JSX Syntax</w:t>
      </w:r>
    </w:p>
    <w:p>
      <w:r>
        <w:t>Example: const element = &lt;h1&gt;Hello React&lt;/h1&gt;;</w:t>
      </w:r>
    </w:p>
    <w:p>
      <w:pPr>
        <w:pStyle w:val="Heading1"/>
      </w:pPr>
      <w:r>
        <w:t>JSX Rules</w:t>
      </w:r>
    </w:p>
    <w:p>
      <w:r>
        <w:t>1. Return a single parent element.</w:t>
        <w:br/>
        <w:t>2. Close all tags properly.</w:t>
        <w:br/>
        <w:t>3. Use className instead of class.</w:t>
        <w:br/>
        <w:t>4. Use camelCase for attributes.</w:t>
        <w:br/>
        <w:t>5. JavaScript expressions must be wrapped in curly braces {}.</w:t>
      </w:r>
    </w:p>
    <w:p>
      <w:pPr>
        <w:pStyle w:val="Heading1"/>
      </w:pPr>
      <w:r>
        <w:t>Single Parent Element Rule</w:t>
      </w:r>
    </w:p>
    <w:p>
      <w:r>
        <w:t>JSX elements must be wrapped inside a single parent element such as a div or React Fragment.</w:t>
      </w:r>
    </w:p>
    <w:p>
      <w:pPr>
        <w:pStyle w:val="Heading1"/>
      </w:pPr>
      <w:r>
        <w:t>Closing Tags</w:t>
      </w:r>
    </w:p>
    <w:p>
      <w:r>
        <w:t>All JSX tags must be properly closed. Example: &lt;img /&gt;, &lt;input /&gt;, &lt;br /&gt;.</w:t>
      </w:r>
    </w:p>
    <w:p>
      <w:pPr>
        <w:pStyle w:val="Heading1"/>
      </w:pPr>
      <w:r>
        <w:t>className Instead of class</w:t>
      </w:r>
    </w:p>
    <w:p>
      <w:r>
        <w:t>Since class is a reserved keyword in JavaScript, React uses className for CSS classes.</w:t>
      </w:r>
    </w:p>
    <w:p>
      <w:pPr>
        <w:pStyle w:val="Heading1"/>
      </w:pPr>
      <w:r>
        <w:t>JavaScript Expressions in JSX</w:t>
      </w:r>
    </w:p>
    <w:p>
      <w:r>
        <w:t>Expressions can be embedded using curly braces. Example: &lt;h1&gt;{userName}&lt;/h1&gt;.</w:t>
      </w:r>
    </w:p>
    <w:p>
      <w:pPr>
        <w:pStyle w:val="Heading1"/>
      </w:pPr>
      <w:r>
        <w:t>Inline Styling</w:t>
      </w:r>
    </w:p>
    <w:p>
      <w:r>
        <w:t>Styles are applied using JavaScript objects. Example: style={{ color: 'blue', fontSize: '20px' }}.</w:t>
      </w:r>
    </w:p>
    <w:p>
      <w:pPr>
        <w:pStyle w:val="Heading1"/>
      </w:pPr>
      <w:r>
        <w:t>Conditional Rendering</w:t>
      </w:r>
    </w:p>
    <w:p>
      <w:r>
        <w:t>JSX supports conditional rendering using ternary operators and logical operators.</w:t>
      </w:r>
    </w:p>
    <w:p>
      <w:pPr>
        <w:pStyle w:val="Heading1"/>
      </w:pPr>
      <w:r>
        <w:t>Rendering Lists</w:t>
      </w:r>
    </w:p>
    <w:p>
      <w:r>
        <w:t>Arrays can be rendered dynamically using the map() function and unique keys.</w:t>
      </w:r>
    </w:p>
    <w:p>
      <w:pPr>
        <w:pStyle w:val="Heading1"/>
      </w:pPr>
      <w:r>
        <w:t>Fragments</w:t>
      </w:r>
    </w:p>
    <w:p>
      <w:r>
        <w:t>React Fragments allow grouping multiple elements without adding extra DOM nodes.</w:t>
      </w:r>
    </w:p>
    <w:p>
      <w:pPr>
        <w:pStyle w:val="Heading1"/>
      </w:pPr>
      <w:r>
        <w:t>Benefits of JSX</w:t>
      </w:r>
    </w:p>
    <w:p>
      <w:r>
        <w:t>Improves readability, reduces code complexity, enables dynamic rendering, and integrates seamlessly with React components.</w:t>
      </w:r>
    </w:p>
    <w:p>
      <w:pPr>
        <w:pStyle w:val="Heading1"/>
      </w:pPr>
      <w:r>
        <w:t>Common Mistakes</w:t>
      </w:r>
    </w:p>
    <w:p>
      <w:r>
        <w:t>Using class instead of className, forgetting to close tags, returning multiple root elements, and not using keys when rendering lists.</w:t>
      </w:r>
    </w:p>
    <w:p>
      <w:pPr>
        <w:pStyle w:val="Heading1"/>
      </w:pPr>
      <w:r>
        <w:t>Learning Outcome</w:t>
      </w:r>
    </w:p>
    <w:p>
      <w:r>
        <w:t>Understand JSX syntax, rules, expressions, rendering techniques, and best practices for building React user interfaces.</w:t>
      </w:r>
    </w:p>
    <w:p>
      <w:pPr>
        <w:pStyle w:val="Heading1"/>
      </w:pPr>
      <w:r>
        <w:t>Task Comment</w:t>
      </w:r>
    </w:p>
    <w:p>
      <w:r>
        <w:t>Learned JSX syntax, rules, and best practices including expressions, conditional rendering, list rendering, and component integration. Applied concepts to create dynamic and reusable UI structures in React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